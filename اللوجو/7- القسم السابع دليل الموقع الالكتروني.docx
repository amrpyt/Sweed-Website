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8A48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b/>
          <w:color w:val="2D2947"/>
          <w:sz w:val="52"/>
          <w:szCs w:val="28"/>
        </w:rPr>
        <w:t>القسم السابع: دليل الموقع الإلكتروني</w:t>
      </w:r>
    </w:p>
    <w:p w14:paraId="02A3EBC3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color w:val="E3256B"/>
          <w:sz w:val="32"/>
          <w:szCs w:val="28"/>
        </w:rPr>
        <w:t>سويد | نحدد الاتجاه ونضمن الوصول</w:t>
      </w:r>
    </w:p>
    <w:p w14:paraId="65985834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207C9DDC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color w:val="2D2947"/>
          <w:sz w:val="44"/>
          <w:szCs w:val="28"/>
        </w:rPr>
        <w:lastRenderedPageBreak/>
        <w:t>7.1 البنية التقنية</w:t>
      </w:r>
    </w:p>
    <w:p w14:paraId="67C0B8A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color w:val="E3256B"/>
          <w:sz w:val="36"/>
          <w:szCs w:val="28"/>
        </w:rPr>
        <w:t>• هيكل الموقع</w:t>
      </w:r>
    </w:p>
    <w:p w14:paraId="6779575A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الصفحات الأساسية:</w:t>
      </w:r>
    </w:p>
    <w:p w14:paraId="351912BB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الرئيسية | الخدمات (صفحة لكل خدمة) | المنهجية</w:t>
      </w:r>
    </w:p>
    <w:p w14:paraId="1DF04D27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من نحن | الأعمال | المدونة | تواصل | 404</w:t>
      </w:r>
    </w:p>
    <w:p w14:paraId="26CC9402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قاعدة: كل صفحة = هدف واحد + CTA واحد أساسي</w:t>
      </w:r>
    </w:p>
    <w:p w14:paraId="1156C51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color w:val="E3256B"/>
          <w:sz w:val="36"/>
          <w:szCs w:val="28"/>
        </w:rPr>
        <w:t>• نظام إدارة المحتوى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4497730D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48D44F03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النظام</w:t>
            </w:r>
          </w:p>
        </w:tc>
        <w:tc>
          <w:tcPr>
            <w:tcW w:w="4946" w:type="dxa"/>
          </w:tcPr>
          <w:p w14:paraId="13E7F465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الاستخدام</w:t>
            </w:r>
          </w:p>
        </w:tc>
      </w:tr>
      <w:tr w:rsidR="002A5FAD" w:rsidRPr="00744E4A" w14:paraId="00B3732F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01258195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WordPress</w:t>
            </w:r>
          </w:p>
        </w:tc>
        <w:tc>
          <w:tcPr>
            <w:tcW w:w="4946" w:type="dxa"/>
          </w:tcPr>
          <w:p w14:paraId="16E8EC06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فريق غير تقني + سرعة تحرير</w:t>
            </w:r>
          </w:p>
        </w:tc>
      </w:tr>
      <w:tr w:rsidR="002A5FAD" w:rsidRPr="00744E4A" w14:paraId="20BD217E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F56783F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Headless CMS</w:t>
            </w:r>
          </w:p>
        </w:tc>
        <w:tc>
          <w:tcPr>
            <w:tcW w:w="4946" w:type="dxa"/>
          </w:tcPr>
          <w:p w14:paraId="33500ADA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Next.js/React + أداء عالي</w:t>
            </w:r>
          </w:p>
        </w:tc>
      </w:tr>
      <w:tr w:rsidR="002A5FAD" w:rsidRPr="00744E4A" w14:paraId="64B9D7C5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12BA9F84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Webflow</w:t>
            </w:r>
          </w:p>
        </w:tc>
        <w:tc>
          <w:tcPr>
            <w:tcW w:w="4946" w:type="dxa"/>
          </w:tcPr>
          <w:p w14:paraId="1C863C09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تصميم سريع + تعديلات سهلة</w:t>
            </w:r>
          </w:p>
        </w:tc>
      </w:tr>
    </w:tbl>
    <w:p w14:paraId="48978ABD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1021BA34" w14:textId="77777777" w:rsidR="00744E4A" w:rsidRPr="00744E4A" w:rsidRDefault="00000000" w:rsidP="00744E4A">
      <w:pPr>
        <w:pStyle w:val="ListParagraph"/>
        <w:numPr>
          <w:ilvl w:val="0"/>
          <w:numId w:val="11"/>
        </w:numPr>
        <w:bidi/>
        <w:rPr>
          <w:sz w:val="28"/>
          <w:szCs w:val="28"/>
        </w:rPr>
      </w:pPr>
      <w:r w:rsidRPr="00744E4A">
        <w:rPr>
          <w:rFonts w:ascii="Times New Roman" w:hAnsi="Times New Roman" w:cs="Times New Roman"/>
          <w:b/>
          <w:color w:val="2D2947"/>
          <w:sz w:val="28"/>
          <w:szCs w:val="28"/>
        </w:rPr>
        <w:t>متطلبات</w:t>
      </w:r>
      <w:r w:rsidRPr="00744E4A">
        <w:rPr>
          <w:b/>
          <w:color w:val="2D2947"/>
          <w:sz w:val="28"/>
          <w:szCs w:val="28"/>
        </w:rPr>
        <w:t xml:space="preserve"> CMS</w:t>
      </w:r>
    </w:p>
    <w:p w14:paraId="46AD31E6" w14:textId="77777777" w:rsidR="00744E4A" w:rsidRDefault="00000000" w:rsidP="00744E4A">
      <w:pPr>
        <w:pStyle w:val="ListParagraph"/>
        <w:numPr>
          <w:ilvl w:val="0"/>
          <w:numId w:val="12"/>
        </w:numPr>
        <w:bidi/>
        <w:rPr>
          <w:szCs w:val="28"/>
          <w:rtl/>
        </w:rPr>
      </w:pPr>
      <w:r w:rsidRPr="00744E4A">
        <w:rPr>
          <w:rFonts w:ascii="Times New Roman" w:hAnsi="Times New Roman" w:cs="Times New Roman"/>
          <w:szCs w:val="28"/>
        </w:rPr>
        <w:t>أدوار</w:t>
      </w:r>
      <w:r w:rsidRPr="00744E4A">
        <w:rPr>
          <w:szCs w:val="28"/>
        </w:rPr>
        <w:t xml:space="preserve"> </w:t>
      </w:r>
      <w:r w:rsidRPr="00744E4A">
        <w:rPr>
          <w:rFonts w:ascii="Times New Roman" w:hAnsi="Times New Roman" w:cs="Times New Roman"/>
          <w:szCs w:val="28"/>
        </w:rPr>
        <w:t>وصلاحيات</w:t>
      </w:r>
    </w:p>
    <w:p w14:paraId="70BA0143" w14:textId="77777777" w:rsidR="00744E4A" w:rsidRDefault="00000000" w:rsidP="00744E4A">
      <w:pPr>
        <w:pStyle w:val="ListParagraph"/>
        <w:numPr>
          <w:ilvl w:val="0"/>
          <w:numId w:val="12"/>
        </w:numPr>
        <w:bidi/>
        <w:rPr>
          <w:szCs w:val="28"/>
          <w:rtl/>
        </w:rPr>
      </w:pPr>
      <w:r w:rsidRPr="00744E4A">
        <w:rPr>
          <w:rFonts w:ascii="Times New Roman" w:hAnsi="Times New Roman" w:cs="Times New Roman"/>
          <w:szCs w:val="28"/>
        </w:rPr>
        <w:t>نسخ</w:t>
      </w:r>
      <w:r w:rsidRPr="00744E4A">
        <w:rPr>
          <w:szCs w:val="28"/>
        </w:rPr>
        <w:t xml:space="preserve"> </w:t>
      </w:r>
      <w:r w:rsidRPr="00744E4A">
        <w:rPr>
          <w:rFonts w:ascii="Times New Roman" w:hAnsi="Times New Roman" w:cs="Times New Roman"/>
          <w:szCs w:val="28"/>
        </w:rPr>
        <w:t>احتياطي</w:t>
      </w:r>
      <w:r w:rsidRPr="00744E4A">
        <w:rPr>
          <w:szCs w:val="28"/>
        </w:rPr>
        <w:t xml:space="preserve"> </w:t>
      </w:r>
      <w:r w:rsidRPr="00744E4A">
        <w:rPr>
          <w:rFonts w:ascii="Times New Roman" w:hAnsi="Times New Roman" w:cs="Times New Roman"/>
          <w:szCs w:val="28"/>
        </w:rPr>
        <w:t>تلقائي</w:t>
      </w:r>
    </w:p>
    <w:p w14:paraId="78B25D42" w14:textId="3590026E" w:rsidR="002A5FAD" w:rsidRPr="00744E4A" w:rsidRDefault="00000000" w:rsidP="00744E4A">
      <w:pPr>
        <w:pStyle w:val="ListParagraph"/>
        <w:numPr>
          <w:ilvl w:val="0"/>
          <w:numId w:val="12"/>
        </w:numPr>
        <w:bidi/>
        <w:rPr>
          <w:sz w:val="28"/>
          <w:szCs w:val="28"/>
        </w:rPr>
      </w:pPr>
      <w:r w:rsidRPr="00744E4A">
        <w:rPr>
          <w:rFonts w:ascii="Times New Roman" w:hAnsi="Times New Roman" w:cs="Times New Roman"/>
          <w:szCs w:val="28"/>
        </w:rPr>
        <w:t>بيئة</w:t>
      </w:r>
      <w:r w:rsidRPr="00744E4A">
        <w:rPr>
          <w:szCs w:val="28"/>
        </w:rPr>
        <w:t xml:space="preserve"> </w:t>
      </w:r>
      <w:r w:rsidR="00744E4A">
        <w:rPr>
          <w:rFonts w:hint="cs"/>
          <w:szCs w:val="28"/>
          <w:rtl/>
        </w:rPr>
        <w:t xml:space="preserve"> </w:t>
      </w:r>
      <w:r w:rsidR="00744E4A" w:rsidRPr="00744E4A">
        <w:rPr>
          <w:szCs w:val="28"/>
        </w:rPr>
        <w:t xml:space="preserve">Stage </w:t>
      </w:r>
      <w:r w:rsidR="00744E4A">
        <w:rPr>
          <w:rFonts w:hint="cs"/>
          <w:szCs w:val="28"/>
          <w:rtl/>
        </w:rPr>
        <w:t xml:space="preserve"> </w:t>
      </w:r>
      <w:r w:rsidRPr="00744E4A">
        <w:rPr>
          <w:rFonts w:ascii="Times New Roman" w:hAnsi="Times New Roman" w:cs="Times New Roman"/>
          <w:szCs w:val="28"/>
        </w:rPr>
        <w:t>قبل</w:t>
      </w:r>
      <w:r w:rsidRPr="00744E4A">
        <w:rPr>
          <w:szCs w:val="28"/>
        </w:rPr>
        <w:t xml:space="preserve"> </w:t>
      </w:r>
      <w:r w:rsidRPr="00744E4A">
        <w:rPr>
          <w:rFonts w:ascii="Times New Roman" w:hAnsi="Times New Roman" w:cs="Times New Roman"/>
          <w:szCs w:val="28"/>
        </w:rPr>
        <w:t>النشر</w:t>
      </w:r>
      <w:r w:rsidRPr="00744E4A">
        <w:rPr>
          <w:szCs w:val="28"/>
        </w:rPr>
        <w:br/>
      </w:r>
    </w:p>
    <w:p w14:paraId="6DB09CB1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color w:val="E3256B"/>
          <w:sz w:val="36"/>
          <w:szCs w:val="28"/>
        </w:rPr>
        <w:t>• الاستضافة والأمان</w:t>
      </w:r>
    </w:p>
    <w:p w14:paraId="2B782BE9" w14:textId="1D07D7D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الاستضافة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CDN + Cache + نسخ احتياطي يومي</w:t>
      </w:r>
    </w:p>
    <w:p w14:paraId="3C395BFE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SSL إلزامي + HSTS</w:t>
      </w:r>
    </w:p>
    <w:p w14:paraId="7F8AEAA6" w14:textId="5EDF471F" w:rsidR="002A5FAD" w:rsidRPr="00744E4A" w:rsidRDefault="00744E4A" w:rsidP="00744E4A">
      <w:pPr>
        <w:pStyle w:val="ListBullet"/>
        <w:bidi/>
        <w:rPr>
          <w:sz w:val="28"/>
          <w:szCs w:val="28"/>
        </w:rPr>
      </w:pP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سرعة</w:t>
      </w: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sz w:val="24"/>
          <w:szCs w:val="28"/>
        </w:rPr>
        <w:t>:</w:t>
      </w:r>
      <w:r>
        <w:rPr>
          <w:rFonts w:ascii="Arial" w:eastAsia="Arial" w:hAnsi="Arial" w:hint="cs"/>
          <w:sz w:val="24"/>
          <w:szCs w:val="28"/>
          <w:rtl/>
        </w:rPr>
        <w:t xml:space="preserve">  </w:t>
      </w:r>
      <w:r w:rsidR="00000000" w:rsidRPr="00744E4A">
        <w:rPr>
          <w:rFonts w:ascii="Arial" w:eastAsia="Arial" w:hAnsi="Arial"/>
          <w:sz w:val="24"/>
          <w:szCs w:val="28"/>
        </w:rPr>
        <w:t xml:space="preserve"> ضغط صور + Lazy Loading + Core Web Vitals</w:t>
      </w:r>
    </w:p>
    <w:p w14:paraId="0F58D82C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5E69B8D2" w14:textId="07E8FCC2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7.2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التصميم والتجربة البصرية</w:t>
      </w:r>
    </w:p>
    <w:p w14:paraId="18E429E8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color w:val="E3256B"/>
          <w:sz w:val="36"/>
          <w:szCs w:val="28"/>
        </w:rPr>
        <w:t>• الصفحة الرئيسية</w:t>
      </w:r>
    </w:p>
    <w:p w14:paraId="0428660D" w14:textId="7B9FEF90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الترتيب من أعلى</w:t>
      </w:r>
      <w:r w:rsidR="00744E4A">
        <w:rPr>
          <w:rFonts w:ascii="Arial" w:eastAsia="Arial" w:hAnsi="Arial" w:hint="cs"/>
          <w:b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b/>
          <w:sz w:val="24"/>
          <w:szCs w:val="28"/>
        </w:rPr>
        <w:t>:</w:t>
      </w:r>
      <w:r w:rsidR="00744E4A">
        <w:rPr>
          <w:rFonts w:ascii="Arial" w:eastAsia="Arial" w:hAnsi="Arial" w:hint="cs"/>
          <w:b/>
          <w:sz w:val="24"/>
          <w:szCs w:val="28"/>
          <w:rtl/>
        </w:rPr>
        <w:t xml:space="preserve"> </w:t>
      </w:r>
    </w:p>
    <w:p w14:paraId="1CDFC01D" w14:textId="64E919FC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Hero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وعد + قيمة + CTA</w:t>
      </w:r>
    </w:p>
    <w:p w14:paraId="4ED9E5A3" w14:textId="749579C5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لماذا سويد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 </w:t>
      </w:r>
      <w:r w:rsidRPr="00744E4A">
        <w:rPr>
          <w:rFonts w:ascii="Arial" w:eastAsia="Arial" w:hAnsi="Arial"/>
          <w:sz w:val="24"/>
          <w:szCs w:val="28"/>
        </w:rPr>
        <w:t>3 نقاط)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184B7489" w14:textId="35754186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الخدمات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(Cards)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</w:p>
    <w:p w14:paraId="21C268D7" w14:textId="734CEEC5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المنهجية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( </w:t>
      </w:r>
      <w:r w:rsidRPr="00744E4A">
        <w:rPr>
          <w:rFonts w:ascii="Arial" w:eastAsia="Arial" w:hAnsi="Arial"/>
          <w:sz w:val="24"/>
          <w:szCs w:val="28"/>
        </w:rPr>
        <w:t>4 خطوات)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3A3CB501" w14:textId="0E58A764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الأعمال</w:t>
      </w:r>
    </w:p>
    <w:p w14:paraId="45F8CA58" w14:textId="28B06130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شهادات</w:t>
      </w:r>
    </w:p>
    <w:p w14:paraId="747769C8" w14:textId="5561B840" w:rsidR="002A5FAD" w:rsidRPr="00744E4A" w:rsidRDefault="00000000" w:rsidP="00744E4A">
      <w:pPr>
        <w:pStyle w:val="ListParagraph"/>
        <w:numPr>
          <w:ilvl w:val="0"/>
          <w:numId w:val="14"/>
        </w:numPr>
        <w:bidi/>
        <w:ind w:left="713" w:hanging="360"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CTA نهائي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</w:p>
    <w:p w14:paraId="419C7A57" w14:textId="77777777" w:rsidR="00744E4A" w:rsidRPr="00744E4A" w:rsidRDefault="00744E4A" w:rsidP="00744E4A">
      <w:pPr>
        <w:pStyle w:val="ListParagraph"/>
        <w:bidi/>
        <w:ind w:left="713"/>
        <w:rPr>
          <w:sz w:val="28"/>
          <w:szCs w:val="28"/>
        </w:rPr>
      </w:pPr>
    </w:p>
    <w:p w14:paraId="2422195D" w14:textId="27531683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sz w:val="28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صفحات</w:t>
      </w:r>
      <w:r w:rsidRPr="00744E4A">
        <w:rPr>
          <w:rFonts w:ascii="Arial" w:eastAsia="Arial" w:hAnsi="Arial"/>
          <w:b/>
          <w:color w:val="E3256B"/>
          <w:sz w:val="36"/>
          <w:szCs w:val="28"/>
        </w:rPr>
        <w:t xml:space="preserve"> الخدمات</w:t>
      </w:r>
    </w:p>
    <w:p w14:paraId="4B33DA6E" w14:textId="34EAF218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البنية</w:t>
      </w:r>
      <w:r w:rsidR="00744E4A">
        <w:rPr>
          <w:rFonts w:ascii="Arial" w:eastAsia="Arial" w:hAnsi="Arial" w:hint="cs"/>
          <w:b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b/>
          <w:sz w:val="24"/>
          <w:szCs w:val="28"/>
        </w:rPr>
        <w:t>:</w:t>
      </w:r>
      <w:r w:rsidR="00744E4A">
        <w:rPr>
          <w:rFonts w:ascii="Arial" w:eastAsia="Arial" w:hAnsi="Arial" w:hint="cs"/>
          <w:b/>
          <w:sz w:val="24"/>
          <w:szCs w:val="28"/>
          <w:rtl/>
        </w:rPr>
        <w:t xml:space="preserve"> </w:t>
      </w:r>
    </w:p>
    <w:p w14:paraId="1F4F790B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المشكلة | لمن | ماذا ستحصل | المنهجية | أمثلة | FAQ | CTA</w:t>
      </w:r>
    </w:p>
    <w:p w14:paraId="46E34E9F" w14:textId="29CB85FA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صفحة من نحن</w:t>
      </w:r>
    </w:p>
    <w:p w14:paraId="194C095F" w14:textId="0B631834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من نحن | لماذا مختلفون | البوصلة | الفريق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اختياري)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151052A9" w14:textId="7FDF8808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المدونة</w:t>
      </w:r>
    </w:p>
    <w:p w14:paraId="2E3FEC5F" w14:textId="123CDAB2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Listing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بحث + تصنيفات + مميزة</w:t>
      </w:r>
    </w:p>
    <w:p w14:paraId="655BBD38" w14:textId="0C653768" w:rsidR="002A5FAD" w:rsidRPr="00744E4A" w:rsidRDefault="00744E4A" w:rsidP="00744E4A">
      <w:pPr>
        <w:pStyle w:val="ListBullet"/>
        <w:bidi/>
        <w:rPr>
          <w:sz w:val="28"/>
          <w:szCs w:val="28"/>
        </w:rPr>
      </w:pP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المقال</w:t>
      </w: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sz w:val="24"/>
          <w:szCs w:val="28"/>
        </w:rPr>
        <w:t>:</w:t>
      </w:r>
      <w:r>
        <w:rPr>
          <w:rFonts w:ascii="Arial" w:eastAsia="Arial" w:hAnsi="Arial" w:hint="cs"/>
          <w:sz w:val="24"/>
          <w:szCs w:val="28"/>
          <w:rtl/>
        </w:rPr>
        <w:t xml:space="preserve">  </w:t>
      </w:r>
      <w:r w:rsidR="00000000" w:rsidRPr="00744E4A">
        <w:rPr>
          <w:rFonts w:ascii="Arial" w:eastAsia="Arial" w:hAnsi="Arial"/>
          <w:sz w:val="24"/>
          <w:szCs w:val="28"/>
        </w:rPr>
        <w:t xml:space="preserve"> عنوان + مقدمة + H2/H3 + CTA</w:t>
      </w:r>
    </w:p>
    <w:p w14:paraId="0B76FCD7" w14:textId="3D728E4C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صفحة الاتصال</w:t>
      </w:r>
    </w:p>
    <w:p w14:paraId="6ECE825E" w14:textId="7219ADD4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واتساب/هاتف/إيميل + نموذج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5-7 حقول) + وقت رد متوقع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036C4E2F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6D000244" w14:textId="6A1E9ECB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7.3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مكتبة المكونات UI</w:t>
      </w:r>
    </w:p>
    <w:p w14:paraId="3463D673" w14:textId="42E6345F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الأزرار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41095EB5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526DB68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النوع</w:t>
            </w:r>
          </w:p>
        </w:tc>
        <w:tc>
          <w:tcPr>
            <w:tcW w:w="4946" w:type="dxa"/>
          </w:tcPr>
          <w:p w14:paraId="6EBC189E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الاستخدام</w:t>
            </w:r>
          </w:p>
        </w:tc>
      </w:tr>
      <w:tr w:rsidR="002A5FAD" w:rsidRPr="00744E4A" w14:paraId="27841ED9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1F832298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Primary</w:t>
            </w:r>
          </w:p>
        </w:tc>
        <w:tc>
          <w:tcPr>
            <w:tcW w:w="4946" w:type="dxa"/>
          </w:tcPr>
          <w:p w14:paraId="04D2D6B9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CTA أساسي</w:t>
            </w:r>
          </w:p>
        </w:tc>
      </w:tr>
      <w:tr w:rsidR="002A5FAD" w:rsidRPr="00744E4A" w14:paraId="363E48FB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12A021AF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Secondary</w:t>
            </w:r>
          </w:p>
        </w:tc>
        <w:tc>
          <w:tcPr>
            <w:tcW w:w="4946" w:type="dxa"/>
          </w:tcPr>
          <w:p w14:paraId="2438E88E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بديل</w:t>
            </w:r>
          </w:p>
        </w:tc>
      </w:tr>
      <w:tr w:rsidR="002A5FAD" w:rsidRPr="00744E4A" w14:paraId="1485CAEF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0E82A445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Link</w:t>
            </w:r>
          </w:p>
        </w:tc>
        <w:tc>
          <w:tcPr>
            <w:tcW w:w="4946" w:type="dxa"/>
          </w:tcPr>
          <w:p w14:paraId="44E4B1CC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داخل النص</w:t>
            </w:r>
          </w:p>
        </w:tc>
      </w:tr>
    </w:tbl>
    <w:p w14:paraId="6BC6F4E9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4AAE706D" w14:textId="5007FB5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الحالات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Hover | Focus | Active | Disabled | Loading</w:t>
      </w:r>
    </w:p>
    <w:p w14:paraId="211BE116" w14:textId="1473F928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Cards &amp; Forms</w:t>
      </w:r>
    </w:p>
    <w:p w14:paraId="4596DA84" w14:textId="24EA62A3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Cards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Padding ثابت + Shadow خفيف + Hover بسيط</w:t>
      </w:r>
    </w:p>
    <w:p w14:paraId="4749C568" w14:textId="39298A2A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Forms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Label فوق + Validation فوري + Error واضح</w:t>
      </w:r>
    </w:p>
    <w:p w14:paraId="7426FD3F" w14:textId="402A2270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Navigation</w:t>
      </w:r>
    </w:p>
    <w:p w14:paraId="16CE4B42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Header ثابت (Sticky)</w:t>
      </w:r>
    </w:p>
    <w:p w14:paraId="0329CFB6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قائمة موبايل واضحة</w:t>
      </w:r>
    </w:p>
    <w:p w14:paraId="76123D73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5-7 عناصر رئيسية كحد أقصى</w:t>
      </w:r>
    </w:p>
    <w:p w14:paraId="34CC57CC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1E50F09F" w14:textId="6D128D6D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7.4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تجربة المستخدم UX</w:t>
      </w:r>
    </w:p>
    <w:p w14:paraId="222BD07E" w14:textId="06922A7B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الأزرار والروابط</w:t>
      </w:r>
    </w:p>
    <w:p w14:paraId="05EA2541" w14:textId="450F77DE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نص الزر: فعل مباشر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احجز | ابدأ | تواصل)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02A3D9ED" w14:textId="307467C2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النماذج</w:t>
      </w:r>
    </w:p>
    <w:p w14:paraId="62EC0C1F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أقل عدد حقول ممكن</w:t>
      </w:r>
    </w:p>
    <w:p w14:paraId="1499F5DB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رسائل نجاح: تم استلام طلبك - سنرد خلال 24 ساعة</w:t>
      </w:r>
    </w:p>
    <w:p w14:paraId="71798EF3" w14:textId="7CBD445B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الاستجابة للأجهزة</w:t>
      </w:r>
    </w:p>
    <w:p w14:paraId="5F6DE98D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Mobile-first | نقاط الكسر: 360 / 768 / 1024 / 1280</w:t>
      </w:r>
    </w:p>
    <w:p w14:paraId="16A5A802" w14:textId="03F450D2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إمكانية الوصول</w:t>
      </w:r>
    </w:p>
    <w:p w14:paraId="6C2B09C6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تباين ألوان | Alt text | تنقل بالكيبورد | Labels صحيحة</w:t>
      </w:r>
    </w:p>
    <w:p w14:paraId="4A22E1D9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373F117B" w14:textId="25F8DDFD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7.5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المحتوى والنصوص</w:t>
      </w:r>
    </w:p>
    <w:p w14:paraId="098E78C0" w14:textId="3FF5D7D5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النبرة</w:t>
      </w:r>
    </w:p>
    <w:p w14:paraId="39BB01C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احترافية دافئة | مباشرة | نحن/أنت/معًا</w:t>
      </w:r>
    </w:p>
    <w:p w14:paraId="56408A62" w14:textId="5565E7C9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طول النصوص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64CE6709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0509AFF1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الصفحة</w:t>
            </w:r>
          </w:p>
        </w:tc>
        <w:tc>
          <w:tcPr>
            <w:tcW w:w="4946" w:type="dxa"/>
          </w:tcPr>
          <w:p w14:paraId="5FAF57F6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الطول</w:t>
            </w:r>
          </w:p>
        </w:tc>
      </w:tr>
      <w:tr w:rsidR="002A5FAD" w:rsidRPr="00744E4A" w14:paraId="50FC5701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5D53A8F9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الرئيسية</w:t>
            </w:r>
          </w:p>
        </w:tc>
        <w:tc>
          <w:tcPr>
            <w:tcW w:w="4946" w:type="dxa"/>
          </w:tcPr>
          <w:p w14:paraId="6D863717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مختصر Scannable</w:t>
            </w:r>
          </w:p>
        </w:tc>
      </w:tr>
      <w:tr w:rsidR="002A5FAD" w:rsidRPr="00744E4A" w14:paraId="1D629E4B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BA29FB2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الخدمة</w:t>
            </w:r>
          </w:p>
        </w:tc>
        <w:tc>
          <w:tcPr>
            <w:tcW w:w="4946" w:type="dxa"/>
          </w:tcPr>
          <w:p w14:paraId="28D563CE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متوسط + عناوين فرعية</w:t>
            </w:r>
          </w:p>
        </w:tc>
      </w:tr>
      <w:tr w:rsidR="002A5FAD" w:rsidRPr="00744E4A" w14:paraId="6CC82302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B5F6F85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من نحن</w:t>
            </w:r>
          </w:p>
        </w:tc>
        <w:tc>
          <w:tcPr>
            <w:tcW w:w="4946" w:type="dxa"/>
          </w:tcPr>
          <w:p w14:paraId="47463E12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متوسط قصصي</w:t>
            </w:r>
          </w:p>
        </w:tc>
      </w:tr>
      <w:tr w:rsidR="002A5FAD" w:rsidRPr="00744E4A" w14:paraId="5291EC82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54F40833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المقالات</w:t>
            </w:r>
          </w:p>
        </w:tc>
        <w:tc>
          <w:tcPr>
            <w:tcW w:w="4946" w:type="dxa"/>
          </w:tcPr>
          <w:p w14:paraId="30EB6BC3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طويل مفيد 900-1800 كلمة</w:t>
            </w:r>
          </w:p>
        </w:tc>
      </w:tr>
    </w:tbl>
    <w:p w14:paraId="432B1ACE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67B03A08" w14:textId="4179E8F4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العناوين</w:t>
      </w:r>
    </w:p>
    <w:p w14:paraId="6EAF4601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H1 واحد لكل صفحة</w:t>
      </w:r>
    </w:p>
    <w:p w14:paraId="551D934A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H2/H3 منظمة</w:t>
      </w:r>
    </w:p>
    <w:p w14:paraId="6AA872B2" w14:textId="61D6E26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Meta Description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150-160 حرف</w:t>
      </w:r>
    </w:p>
    <w:p w14:paraId="5B44F752" w14:textId="7CEAB7CC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CTA المعتمدة</w:t>
      </w:r>
    </w:p>
    <w:p w14:paraId="7FD0EAC3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احجز جلسة تشخيص | اطلب خطة | تواصل الآن | حمّل الملف</w:t>
      </w:r>
    </w:p>
    <w:p w14:paraId="0CCB4336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6CDE3892" w14:textId="6974088D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7.6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سياسة إدارة المحتوى</w:t>
      </w:r>
    </w:p>
    <w:p w14:paraId="242D1D98" w14:textId="21F07D24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الأدوار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116F02ED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1D52110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الدور</w:t>
            </w:r>
          </w:p>
        </w:tc>
        <w:tc>
          <w:tcPr>
            <w:tcW w:w="4946" w:type="dxa"/>
          </w:tcPr>
          <w:p w14:paraId="186262A5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المسؤولية</w:t>
            </w:r>
          </w:p>
        </w:tc>
      </w:tr>
      <w:tr w:rsidR="002A5FAD" w:rsidRPr="00744E4A" w14:paraId="46722C99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ACFED4D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Content Specialist</w:t>
            </w:r>
          </w:p>
        </w:tc>
        <w:tc>
          <w:tcPr>
            <w:tcW w:w="4946" w:type="dxa"/>
          </w:tcPr>
          <w:p w14:paraId="45CF8D72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الكتابة</w:t>
            </w:r>
          </w:p>
        </w:tc>
      </w:tr>
      <w:tr w:rsidR="002A5FAD" w:rsidRPr="00744E4A" w14:paraId="5EB7F8A1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2525CFC9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Marketing Lead</w:t>
            </w:r>
          </w:p>
        </w:tc>
        <w:tc>
          <w:tcPr>
            <w:tcW w:w="4946" w:type="dxa"/>
          </w:tcPr>
          <w:p w14:paraId="36A12291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المراجعة</w:t>
            </w:r>
          </w:p>
        </w:tc>
      </w:tr>
      <w:tr w:rsidR="002A5FAD" w:rsidRPr="00744E4A" w14:paraId="66264F8D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52CA1E2A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Brand Owner</w:t>
            </w:r>
          </w:p>
        </w:tc>
        <w:tc>
          <w:tcPr>
            <w:tcW w:w="4946" w:type="dxa"/>
          </w:tcPr>
          <w:p w14:paraId="2EF41DC1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الاعتماد</w:t>
            </w:r>
          </w:p>
        </w:tc>
      </w:tr>
      <w:tr w:rsidR="002A5FAD" w:rsidRPr="00744E4A" w14:paraId="6019E7FC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6C6B747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Web Admin</w:t>
            </w:r>
          </w:p>
        </w:tc>
        <w:tc>
          <w:tcPr>
            <w:tcW w:w="4946" w:type="dxa"/>
          </w:tcPr>
          <w:p w14:paraId="7071FD93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النشر</w:t>
            </w:r>
          </w:p>
        </w:tc>
      </w:tr>
    </w:tbl>
    <w:p w14:paraId="5CE5AADA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71D85425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قاعدة: لا نشر بدون اعتماد نهائي</w:t>
      </w:r>
    </w:p>
    <w:p w14:paraId="1320FF50" w14:textId="21FD7F88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جدول التحديث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4A548F83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3EF5AE1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التكرار</w:t>
            </w:r>
          </w:p>
        </w:tc>
        <w:tc>
          <w:tcPr>
            <w:tcW w:w="4946" w:type="dxa"/>
          </w:tcPr>
          <w:p w14:paraId="407E5A22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المحتوى</w:t>
            </w:r>
          </w:p>
        </w:tc>
      </w:tr>
      <w:tr w:rsidR="002A5FAD" w:rsidRPr="00744E4A" w14:paraId="7C374097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2912612B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أسبوعيًا</w:t>
            </w:r>
          </w:p>
        </w:tc>
        <w:tc>
          <w:tcPr>
            <w:tcW w:w="4946" w:type="dxa"/>
          </w:tcPr>
          <w:p w14:paraId="41267A86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المدونة</w:t>
            </w:r>
          </w:p>
        </w:tc>
      </w:tr>
      <w:tr w:rsidR="002A5FAD" w:rsidRPr="00744E4A" w14:paraId="5A979658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EB5DFDB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شهريًا</w:t>
            </w:r>
          </w:p>
        </w:tc>
        <w:tc>
          <w:tcPr>
            <w:tcW w:w="4946" w:type="dxa"/>
          </w:tcPr>
          <w:p w14:paraId="5259D044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الأداء + الروابط</w:t>
            </w:r>
          </w:p>
        </w:tc>
      </w:tr>
      <w:tr w:rsidR="002A5FAD" w:rsidRPr="00744E4A" w14:paraId="37BF4CF6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046F9F6A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ربع سنوي</w:t>
            </w:r>
          </w:p>
        </w:tc>
        <w:tc>
          <w:tcPr>
            <w:tcW w:w="4946" w:type="dxa"/>
          </w:tcPr>
          <w:p w14:paraId="49435922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الخدمات + الأعمال</w:t>
            </w:r>
          </w:p>
        </w:tc>
      </w:tr>
      <w:tr w:rsidR="002A5FAD" w:rsidRPr="00744E4A" w14:paraId="53DF072B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40F84A84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نصف سنوي</w:t>
            </w:r>
          </w:p>
        </w:tc>
        <w:tc>
          <w:tcPr>
            <w:tcW w:w="4946" w:type="dxa"/>
          </w:tcPr>
          <w:p w14:paraId="104F78EE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من نحن + المنهجية</w:t>
            </w:r>
          </w:p>
        </w:tc>
      </w:tr>
    </w:tbl>
    <w:p w14:paraId="2E22EC1E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0CC8F92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150B97ED" w14:textId="787FA8DE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7.7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التحسين SEO</w:t>
      </w:r>
    </w:p>
    <w:p w14:paraId="78D02680" w14:textId="0C2E87E2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البنية التقنية</w:t>
      </w:r>
    </w:p>
    <w:p w14:paraId="646200AC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URLs واضحة قصيرة</w:t>
      </w:r>
    </w:p>
    <w:p w14:paraId="1EC0B036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Canonical لكل صفحة</w:t>
      </w:r>
    </w:p>
    <w:p w14:paraId="6134C668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Sitemap تلقائي</w:t>
      </w:r>
    </w:p>
    <w:p w14:paraId="40AC65DD" w14:textId="702E320B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Robots.txt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منع الإدارة، السماح للأساسية</w:t>
      </w:r>
    </w:p>
    <w:p w14:paraId="30CCA035" w14:textId="701FA81D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Meta Tags</w:t>
      </w:r>
    </w:p>
    <w:p w14:paraId="352AF1B0" w14:textId="1EA3A40E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Title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فريد + كلمة مفتاحية + سويد</w:t>
      </w:r>
    </w:p>
    <w:p w14:paraId="4B86BE02" w14:textId="761744C6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Description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ملخص قيمة + CTA خفيف</w:t>
      </w:r>
    </w:p>
    <w:p w14:paraId="0B344119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Open Graph للسوشيال</w:t>
      </w:r>
    </w:p>
    <w:p w14:paraId="6EB224E9" w14:textId="09815786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Schema Markup</w:t>
      </w:r>
    </w:p>
    <w:p w14:paraId="433EEDC3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Organization | LocalBusiness | Article | FAQPage</w:t>
      </w:r>
    </w:p>
    <w:p w14:paraId="60343A10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4EA46B0D" w14:textId="6DD3029E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7.8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 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Performance Budget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3DE0809A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14ABB980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العنصر</w:t>
            </w:r>
          </w:p>
        </w:tc>
        <w:tc>
          <w:tcPr>
            <w:tcW w:w="4946" w:type="dxa"/>
          </w:tcPr>
          <w:p w14:paraId="1AF82CEF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الحد الأقصى</w:t>
            </w:r>
          </w:p>
        </w:tc>
      </w:tr>
      <w:tr w:rsidR="002A5FAD" w:rsidRPr="00744E4A" w14:paraId="587425EA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8B25B20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صورة عادية</w:t>
            </w:r>
          </w:p>
        </w:tc>
        <w:tc>
          <w:tcPr>
            <w:tcW w:w="4946" w:type="dxa"/>
          </w:tcPr>
          <w:p w14:paraId="1D5EC9E5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≤ 250KB</w:t>
            </w:r>
          </w:p>
        </w:tc>
      </w:tr>
      <w:tr w:rsidR="002A5FAD" w:rsidRPr="00744E4A" w14:paraId="0F522089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7ADF6609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صورة Hero</w:t>
            </w:r>
          </w:p>
        </w:tc>
        <w:tc>
          <w:tcPr>
            <w:tcW w:w="4946" w:type="dxa"/>
          </w:tcPr>
          <w:p w14:paraId="675A53EA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≤ 400KB</w:t>
            </w:r>
          </w:p>
        </w:tc>
      </w:tr>
      <w:tr w:rsidR="002A5FAD" w:rsidRPr="00744E4A" w14:paraId="29018495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5CB6EA28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عدد الخطوط</w:t>
            </w:r>
          </w:p>
        </w:tc>
        <w:tc>
          <w:tcPr>
            <w:tcW w:w="4946" w:type="dxa"/>
          </w:tcPr>
          <w:p w14:paraId="7041D7D2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2 خطوط</w:t>
            </w:r>
          </w:p>
        </w:tc>
      </w:tr>
      <w:tr w:rsidR="002A5FAD" w:rsidRPr="00744E4A" w14:paraId="46F734B6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3A48142F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LCP</w:t>
            </w:r>
          </w:p>
        </w:tc>
        <w:tc>
          <w:tcPr>
            <w:tcW w:w="4946" w:type="dxa"/>
          </w:tcPr>
          <w:p w14:paraId="7A3B108F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&lt; 2.5 ثانية</w:t>
            </w:r>
          </w:p>
        </w:tc>
      </w:tr>
    </w:tbl>
    <w:p w14:paraId="14AE0036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724AE624" w14:textId="3B3E8794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استخدام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WebP/AVIF | Lazy Loading | CDN</w:t>
      </w:r>
    </w:p>
    <w:p w14:paraId="3E6BDAB4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4AB20D52" w14:textId="3A98878C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7.9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الأدوات والتكاملات</w:t>
      </w:r>
    </w:p>
    <w:p w14:paraId="2BB5EC24" w14:textId="0894E279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الأساسية</w:t>
      </w:r>
    </w:p>
    <w:p w14:paraId="7D30E363" w14:textId="0EB20AC5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Google Analytics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4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Click CTA | Submit Form | WhatsApp</w:t>
      </w:r>
    </w:p>
    <w:p w14:paraId="579043A6" w14:textId="36242282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Google Search Console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Sitemap | الأخطاء</w:t>
      </w:r>
    </w:p>
    <w:p w14:paraId="54802CB7" w14:textId="5941FE02" w:rsidR="002A5FAD" w:rsidRPr="00744E4A" w:rsidRDefault="00744E4A" w:rsidP="00744E4A">
      <w:pPr>
        <w:pStyle w:val="ListBullet"/>
        <w:bidi/>
        <w:rPr>
          <w:sz w:val="28"/>
          <w:szCs w:val="28"/>
        </w:rPr>
      </w:pP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reCAPTCHA</w:t>
      </w:r>
      <w:r>
        <w:rPr>
          <w:rFonts w:ascii="Arial" w:eastAsia="Arial" w:hAnsi="Arial" w:hint="cs"/>
          <w:sz w:val="24"/>
          <w:szCs w:val="28"/>
          <w:rtl/>
        </w:rPr>
        <w:t xml:space="preserve">  </w:t>
      </w:r>
      <w:r w:rsidRPr="00744E4A">
        <w:rPr>
          <w:rFonts w:ascii="Arial" w:eastAsia="Arial" w:hAnsi="Arial"/>
          <w:sz w:val="24"/>
          <w:szCs w:val="28"/>
        </w:rPr>
        <w:t>:</w:t>
      </w:r>
      <w:r>
        <w:rPr>
          <w:rFonts w:ascii="Arial" w:eastAsia="Arial" w:hAnsi="Arial" w:hint="cs"/>
          <w:sz w:val="2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sz w:val="24"/>
          <w:szCs w:val="28"/>
        </w:rPr>
        <w:t xml:space="preserve"> Anti-spam</w:t>
      </w:r>
    </w:p>
    <w:p w14:paraId="54405A85" w14:textId="5E3F35CD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CRM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="00744E4A" w:rsidRPr="00744E4A">
        <w:rPr>
          <w:rFonts w:ascii="Arial" w:eastAsia="Arial" w:hAnsi="Arial"/>
          <w:sz w:val="24"/>
          <w:szCs w:val="28"/>
        </w:rPr>
        <w:t>: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 xml:space="preserve"> HubSpot/Zoho</w:t>
      </w:r>
    </w:p>
    <w:p w14:paraId="43DD8BB0" w14:textId="56C37B91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اختيارية</w:t>
      </w:r>
    </w:p>
    <w:p w14:paraId="2544C3F1" w14:textId="399A3BC2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 xml:space="preserve">أدوات دردشة حية 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sz w:val="24"/>
          <w:szCs w:val="28"/>
        </w:rPr>
        <w:t>خفيفة)</w:t>
      </w:r>
      <w:r w:rsidR="00744E4A">
        <w:rPr>
          <w:rFonts w:ascii="Arial" w:eastAsia="Arial" w:hAnsi="Arial" w:hint="cs"/>
          <w:sz w:val="24"/>
          <w:szCs w:val="28"/>
          <w:rtl/>
        </w:rPr>
        <w:t xml:space="preserve"> )</w:t>
      </w:r>
    </w:p>
    <w:p w14:paraId="5A1DC8B2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Calendly لحجز الجلسات</w:t>
      </w:r>
    </w:p>
    <w:p w14:paraId="43A92DD4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Facebook Pixel</w:t>
      </w:r>
    </w:p>
    <w:p w14:paraId="4C4FFDB3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33C49425" w14:textId="3D5EF3EF" w:rsidR="002A5FAD" w:rsidRPr="00744E4A" w:rsidRDefault="00744E4A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7.10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صفحات الأخطاء</w:t>
      </w:r>
    </w:p>
    <w:p w14:paraId="17741A4C" w14:textId="7EC0E4EC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صفحة 404</w:t>
      </w:r>
    </w:p>
    <w:p w14:paraId="5C219AB1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الرسالة: واضح إن الصفحة مش هنا - خلينا نرجعك للطريق الصحيح</w:t>
      </w:r>
    </w:p>
    <w:p w14:paraId="10386447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الروابط: الرئيسية | الخدمات | التواصل</w:t>
      </w:r>
    </w:p>
    <w:p w14:paraId="5E6BA174" w14:textId="491B2E6A" w:rsidR="002A5FAD" w:rsidRPr="00744E4A" w:rsidRDefault="00000000" w:rsidP="00744E4A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744E4A">
        <w:rPr>
          <w:rFonts w:ascii="Arial" w:eastAsia="Arial" w:hAnsi="Arial" w:cs="Times New Roman"/>
          <w:b/>
          <w:color w:val="E3256B"/>
          <w:sz w:val="36"/>
          <w:szCs w:val="28"/>
        </w:rPr>
        <w:t>أخطاء أخرى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46"/>
        <w:gridCol w:w="4946"/>
      </w:tblGrid>
      <w:tr w:rsidR="002A5FAD" w:rsidRPr="00744E4A" w14:paraId="01E77164" w14:textId="77777777" w:rsidTr="002A5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621DB8AE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الكود</w:t>
            </w:r>
          </w:p>
        </w:tc>
        <w:tc>
          <w:tcPr>
            <w:tcW w:w="4946" w:type="dxa"/>
          </w:tcPr>
          <w:p w14:paraId="2942C760" w14:textId="77777777" w:rsidR="002A5FAD" w:rsidRPr="00744E4A" w:rsidRDefault="00000000" w:rsidP="00744E4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Cs w:val="28"/>
              </w:rPr>
              <w:t>الرسالة</w:t>
            </w:r>
          </w:p>
        </w:tc>
      </w:tr>
      <w:tr w:rsidR="002A5FAD" w:rsidRPr="00744E4A" w14:paraId="5AB994C0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26F5AFB1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500</w:t>
            </w:r>
          </w:p>
        </w:tc>
        <w:tc>
          <w:tcPr>
            <w:tcW w:w="4946" w:type="dxa"/>
          </w:tcPr>
          <w:p w14:paraId="3A61F325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في خطأ مؤقت - جرب لاحقًا</w:t>
            </w:r>
          </w:p>
        </w:tc>
      </w:tr>
      <w:tr w:rsidR="002A5FAD" w:rsidRPr="00744E4A" w14:paraId="7E237956" w14:textId="77777777" w:rsidTr="002A5F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1C8C8070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403</w:t>
            </w:r>
          </w:p>
        </w:tc>
        <w:tc>
          <w:tcPr>
            <w:tcW w:w="4946" w:type="dxa"/>
          </w:tcPr>
          <w:p w14:paraId="552817BC" w14:textId="77777777" w:rsidR="002A5FAD" w:rsidRPr="00744E4A" w:rsidRDefault="00000000" w:rsidP="00744E4A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لا يمكن الوصول</w:t>
            </w:r>
          </w:p>
        </w:tc>
      </w:tr>
      <w:tr w:rsidR="002A5FAD" w:rsidRPr="00744E4A" w14:paraId="4DE68AA6" w14:textId="77777777" w:rsidTr="002A5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</w:tcPr>
          <w:p w14:paraId="31F2C39E" w14:textId="77777777" w:rsidR="002A5FAD" w:rsidRPr="00744E4A" w:rsidRDefault="00000000" w:rsidP="00744E4A">
            <w:pPr>
              <w:bidi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401</w:t>
            </w:r>
          </w:p>
        </w:tc>
        <w:tc>
          <w:tcPr>
            <w:tcW w:w="4946" w:type="dxa"/>
          </w:tcPr>
          <w:p w14:paraId="4947431D" w14:textId="77777777" w:rsidR="002A5FAD" w:rsidRPr="00744E4A" w:rsidRDefault="00000000" w:rsidP="00744E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4E4A">
              <w:rPr>
                <w:rFonts w:ascii="Arial" w:hAnsi="Arial"/>
                <w:sz w:val="20"/>
                <w:szCs w:val="28"/>
              </w:rPr>
              <w:t>مطلوب تسجيل دخول</w:t>
            </w:r>
          </w:p>
        </w:tc>
      </w:tr>
    </w:tbl>
    <w:p w14:paraId="2061D75A" w14:textId="77777777" w:rsidR="002A5FAD" w:rsidRPr="00744E4A" w:rsidRDefault="002A5FAD" w:rsidP="00744E4A">
      <w:pPr>
        <w:bidi/>
        <w:rPr>
          <w:sz w:val="28"/>
          <w:szCs w:val="28"/>
        </w:rPr>
      </w:pPr>
    </w:p>
    <w:p w14:paraId="648F5163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69323DEC" w14:textId="65513D59" w:rsidR="002A5FAD" w:rsidRPr="00744E4A" w:rsidRDefault="00FF2DAD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color w:val="2D2947"/>
          <w:sz w:val="44"/>
          <w:szCs w:val="28"/>
          <w:rtl/>
        </w:rPr>
        <w:lastRenderedPageBreak/>
        <w:t xml:space="preserve"> </w:t>
      </w:r>
      <w:r w:rsidRPr="00744E4A">
        <w:rPr>
          <w:rFonts w:ascii="Arial" w:eastAsia="Arial" w:hAnsi="Arial"/>
          <w:b/>
          <w:color w:val="2D2947"/>
          <w:sz w:val="44"/>
          <w:szCs w:val="28"/>
        </w:rPr>
        <w:t>7.11</w:t>
      </w:r>
      <w:r>
        <w:rPr>
          <w:rFonts w:ascii="Arial" w:eastAsia="Arial" w:hAnsi="Arial" w:hint="cs"/>
          <w:b/>
          <w:color w:val="2D2947"/>
          <w:sz w:val="44"/>
          <w:szCs w:val="28"/>
          <w:rtl/>
        </w:rPr>
        <w:t xml:space="preserve"> </w:t>
      </w:r>
      <w:r w:rsidR="00000000" w:rsidRPr="00744E4A">
        <w:rPr>
          <w:rFonts w:ascii="Arial" w:eastAsia="Arial" w:hAnsi="Arial"/>
          <w:b/>
          <w:color w:val="2D2947"/>
          <w:sz w:val="44"/>
          <w:szCs w:val="28"/>
        </w:rPr>
        <w:t>إدارة المدونة</w:t>
      </w:r>
    </w:p>
    <w:p w14:paraId="477E6358" w14:textId="78AB6D40" w:rsidR="002A5FAD" w:rsidRPr="00FF2DAD" w:rsidRDefault="00000000" w:rsidP="00FF2DAD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FF2DAD">
        <w:rPr>
          <w:rFonts w:ascii="Arial" w:eastAsia="Arial" w:hAnsi="Arial" w:cs="Times New Roman"/>
          <w:b/>
          <w:color w:val="E3256B"/>
          <w:sz w:val="36"/>
          <w:szCs w:val="28"/>
        </w:rPr>
        <w:t>قواعد النشر</w:t>
      </w:r>
    </w:p>
    <w:p w14:paraId="56B6144A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الطول: 900-1800 كلمة</w:t>
      </w:r>
    </w:p>
    <w:p w14:paraId="22353540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عنوان جذاب + مقدمة + نقاط قابلة للمسح + CTA</w:t>
      </w:r>
    </w:p>
    <w:p w14:paraId="6E488DF9" w14:textId="638B2776" w:rsidR="002A5FAD" w:rsidRPr="00FF2DAD" w:rsidRDefault="00000000" w:rsidP="00FF2DAD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FF2DAD">
        <w:rPr>
          <w:rFonts w:ascii="Arial" w:eastAsia="Arial" w:hAnsi="Arial" w:cs="Times New Roman"/>
          <w:b/>
          <w:color w:val="E3256B"/>
          <w:sz w:val="36"/>
          <w:szCs w:val="28"/>
        </w:rPr>
        <w:t>التصنيفات</w:t>
      </w:r>
    </w:p>
    <w:p w14:paraId="707B6C5C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تسويق وإعلانات | تأسيس براند | إدارة ونمو | دراسات حالة | أدوات</w:t>
      </w:r>
    </w:p>
    <w:p w14:paraId="49F8FCA2" w14:textId="6C75B367" w:rsidR="002A5FAD" w:rsidRPr="00FF2DAD" w:rsidRDefault="00000000" w:rsidP="00FF2DAD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FF2DAD">
        <w:rPr>
          <w:rFonts w:ascii="Arial" w:eastAsia="Arial" w:hAnsi="Arial" w:cs="Times New Roman"/>
          <w:b/>
          <w:color w:val="E3256B"/>
          <w:sz w:val="36"/>
          <w:szCs w:val="28"/>
        </w:rPr>
        <w:t>جدول النشر</w:t>
      </w:r>
    </w:p>
    <w:p w14:paraId="7000AC63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الحد الأدنى: 2 مقال/شهر | الأفضل: 1 مقال/أسبوع</w:t>
      </w:r>
    </w:p>
    <w:p w14:paraId="64E2547D" w14:textId="7A7078F1" w:rsidR="002A5FAD" w:rsidRPr="00FF2DAD" w:rsidRDefault="00000000" w:rsidP="00FF2DAD">
      <w:pPr>
        <w:pStyle w:val="ListParagraph"/>
        <w:numPr>
          <w:ilvl w:val="1"/>
          <w:numId w:val="14"/>
        </w:numPr>
        <w:bidi/>
        <w:ind w:left="263"/>
        <w:rPr>
          <w:rFonts w:ascii="Arial" w:eastAsia="Arial" w:hAnsi="Arial" w:cs="Times New Roman"/>
          <w:b/>
          <w:color w:val="E3256B"/>
          <w:sz w:val="36"/>
          <w:szCs w:val="28"/>
        </w:rPr>
      </w:pPr>
      <w:r w:rsidRPr="00FF2DAD">
        <w:rPr>
          <w:rFonts w:ascii="Arial" w:eastAsia="Arial" w:hAnsi="Arial" w:cs="Times New Roman"/>
          <w:b/>
          <w:color w:val="E3256B"/>
          <w:sz w:val="36"/>
          <w:szCs w:val="28"/>
        </w:rPr>
        <w:t>الترويج</w:t>
      </w:r>
    </w:p>
    <w:p w14:paraId="59D0296F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السوشيال: 2-3 اقتباسات + ريلز</w:t>
      </w:r>
    </w:p>
    <w:p w14:paraId="21D261FD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Newsletter</w:t>
      </w:r>
    </w:p>
    <w:p w14:paraId="1F05F882" w14:textId="77777777" w:rsidR="002A5FAD" w:rsidRPr="00744E4A" w:rsidRDefault="00000000" w:rsidP="00744E4A">
      <w:pPr>
        <w:pStyle w:val="ListBullet"/>
        <w:bidi/>
        <w:rPr>
          <w:sz w:val="28"/>
          <w:szCs w:val="28"/>
        </w:rPr>
      </w:pPr>
      <w:r w:rsidRPr="00744E4A">
        <w:rPr>
          <w:rFonts w:ascii="Arial" w:eastAsia="Arial" w:hAnsi="Arial"/>
          <w:sz w:val="24"/>
          <w:szCs w:val="28"/>
        </w:rPr>
        <w:t>ربط داخلي من صفحات الخدمات</w:t>
      </w:r>
    </w:p>
    <w:p w14:paraId="431B65A6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sz w:val="28"/>
          <w:szCs w:val="28"/>
        </w:rPr>
        <w:br w:type="page"/>
      </w:r>
    </w:p>
    <w:p w14:paraId="0D1763A8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b/>
          <w:color w:val="FF6B35"/>
          <w:sz w:val="40"/>
          <w:szCs w:val="28"/>
        </w:rPr>
        <w:lastRenderedPageBreak/>
        <w:t>✓ ملخص سريع - القسم السابع</w:t>
      </w:r>
    </w:p>
    <w:p w14:paraId="5556C90B" w14:textId="2D302A53" w:rsidR="002A5FAD" w:rsidRPr="00744E4A" w:rsidRDefault="00FF2DAD" w:rsidP="00744E4A">
      <w:pPr>
        <w:bidi/>
        <w:rPr>
          <w:sz w:val="28"/>
          <w:szCs w:val="28"/>
        </w:rPr>
      </w:pPr>
      <w:r>
        <w:rPr>
          <w:rFonts w:ascii="Arial" w:eastAsia="Arial" w:hAnsi="Arial" w:hint="cs"/>
          <w:b/>
          <w:sz w:val="24"/>
          <w:szCs w:val="28"/>
          <w:rtl/>
        </w:rPr>
        <w:t xml:space="preserve"> </w:t>
      </w:r>
      <w:r w:rsidRPr="00744E4A">
        <w:rPr>
          <w:rFonts w:ascii="Arial" w:eastAsia="Arial" w:hAnsi="Arial"/>
          <w:b/>
          <w:sz w:val="24"/>
          <w:szCs w:val="28"/>
        </w:rPr>
        <w:t>9 صفحات أساسية</w:t>
      </w:r>
      <w:r w:rsidRPr="00744E4A">
        <w:rPr>
          <w:rFonts w:ascii="Arial" w:eastAsia="Arial" w:hAnsi="Arial"/>
          <w:b/>
          <w:sz w:val="24"/>
          <w:szCs w:val="28"/>
        </w:rPr>
        <w:t xml:space="preserve"> </w:t>
      </w:r>
      <w:r w:rsidR="00000000" w:rsidRPr="00744E4A">
        <w:rPr>
          <w:rFonts w:ascii="Arial" w:eastAsia="Arial" w:hAnsi="Arial"/>
          <w:b/>
          <w:sz w:val="24"/>
          <w:szCs w:val="28"/>
        </w:rPr>
        <w:t>| CMS حسب الفريق | SSL + CDN إلزامي</w:t>
      </w:r>
    </w:p>
    <w:p w14:paraId="7D6BA0D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Hero واضح | ترتيب منطقي | Mobile-first | Accessibility</w:t>
      </w:r>
    </w:p>
    <w:p w14:paraId="2506E70C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3 أنواع أزرار | Forms بسيطة | Navigation واضحة</w:t>
      </w:r>
    </w:p>
    <w:p w14:paraId="14DA8A02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نبرة دافئة | Meta tags صحيحة | Schema Markup</w:t>
      </w:r>
    </w:p>
    <w:p w14:paraId="1EED2F9E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صور &lt; 250KB | LCP &lt; 2.5s | 2 خطوط فقط</w:t>
      </w:r>
    </w:p>
    <w:p w14:paraId="0C487F6B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GA4 + GSC + CRM | Sitemap تلقائي | 404 محترمة</w:t>
      </w:r>
    </w:p>
    <w:p w14:paraId="544CD621" w14:textId="77777777" w:rsidR="002A5FAD" w:rsidRPr="00744E4A" w:rsidRDefault="00000000" w:rsidP="00744E4A">
      <w:pPr>
        <w:bidi/>
        <w:rPr>
          <w:sz w:val="28"/>
          <w:szCs w:val="28"/>
        </w:rPr>
      </w:pPr>
      <w:r w:rsidRPr="00744E4A">
        <w:rPr>
          <w:rFonts w:ascii="Arial" w:eastAsia="Arial" w:hAnsi="Arial"/>
          <w:b/>
          <w:sz w:val="24"/>
          <w:szCs w:val="28"/>
        </w:rPr>
        <w:t>مدونة 2-4 مقال/شهر | 5 تصنيفات | ترويج منظم</w:t>
      </w:r>
    </w:p>
    <w:sectPr w:rsidR="002A5FAD" w:rsidRPr="00744E4A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032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71BA0"/>
    <w:multiLevelType w:val="hybridMultilevel"/>
    <w:tmpl w:val="F14C7C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1D1203FD"/>
    <w:multiLevelType w:val="hybridMultilevel"/>
    <w:tmpl w:val="6832B528"/>
    <w:lvl w:ilvl="0" w:tplc="04090007">
      <w:start w:val="1"/>
      <w:numFmt w:val="bullet"/>
      <w:lvlText w:val=""/>
      <w:lvlPicBulletId w:val="0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26872FC8"/>
    <w:multiLevelType w:val="hybridMultilevel"/>
    <w:tmpl w:val="FEBC1CDC"/>
    <w:lvl w:ilvl="0" w:tplc="449EE714">
      <w:start w:val="1"/>
      <w:numFmt w:val="decimal"/>
      <w:lvlText w:val="%1."/>
      <w:lvlJc w:val="left"/>
      <w:pPr>
        <w:ind w:left="2650" w:hanging="2290"/>
      </w:pPr>
      <w:rPr>
        <w:rFonts w:ascii="Arial" w:eastAsia="Arial" w:hAnsi="Arial" w:hint="default"/>
        <w:sz w:val="24"/>
      </w:rPr>
    </w:lvl>
    <w:lvl w:ilvl="1" w:tplc="74462CB8">
      <w:start w:val="7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/>
        <w:color w:val="E3256B"/>
        <w:sz w:val="3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A0B50"/>
    <w:multiLevelType w:val="hybridMultilevel"/>
    <w:tmpl w:val="48B48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91924"/>
    <w:multiLevelType w:val="hybridMultilevel"/>
    <w:tmpl w:val="67F2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9227B"/>
    <w:multiLevelType w:val="hybridMultilevel"/>
    <w:tmpl w:val="20AE19C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143688237">
    <w:abstractNumId w:val="8"/>
  </w:num>
  <w:num w:numId="2" w16cid:durableId="1926180658">
    <w:abstractNumId w:val="6"/>
  </w:num>
  <w:num w:numId="3" w16cid:durableId="955329750">
    <w:abstractNumId w:val="5"/>
  </w:num>
  <w:num w:numId="4" w16cid:durableId="2132167227">
    <w:abstractNumId w:val="4"/>
  </w:num>
  <w:num w:numId="5" w16cid:durableId="1633830424">
    <w:abstractNumId w:val="7"/>
  </w:num>
  <w:num w:numId="6" w16cid:durableId="1586645833">
    <w:abstractNumId w:val="3"/>
  </w:num>
  <w:num w:numId="7" w16cid:durableId="125198169">
    <w:abstractNumId w:val="2"/>
  </w:num>
  <w:num w:numId="8" w16cid:durableId="1897816747">
    <w:abstractNumId w:val="1"/>
  </w:num>
  <w:num w:numId="9" w16cid:durableId="876891290">
    <w:abstractNumId w:val="0"/>
  </w:num>
  <w:num w:numId="10" w16cid:durableId="1175682299">
    <w:abstractNumId w:val="14"/>
  </w:num>
  <w:num w:numId="11" w16cid:durableId="1003971865">
    <w:abstractNumId w:val="10"/>
  </w:num>
  <w:num w:numId="12" w16cid:durableId="1379010122">
    <w:abstractNumId w:val="9"/>
  </w:num>
  <w:num w:numId="13" w16cid:durableId="2104645822">
    <w:abstractNumId w:val="12"/>
  </w:num>
  <w:num w:numId="14" w16cid:durableId="904343575">
    <w:abstractNumId w:val="11"/>
  </w:num>
  <w:num w:numId="15" w16cid:durableId="1347898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AD"/>
    <w:rsid w:val="00326F90"/>
    <w:rsid w:val="00744E4A"/>
    <w:rsid w:val="00AA1D8D"/>
    <w:rsid w:val="00B47730"/>
    <w:rsid w:val="00C75879"/>
    <w:rsid w:val="00CB0664"/>
    <w:rsid w:val="00FC693F"/>
    <w:rsid w:val="00FF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BFAF9"/>
  <w14:defaultImageDpi w14:val="300"/>
  <w15:docId w15:val="{BCACBC47-F638-47F8-B01B-DE2EDCEE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Sweed</cp:lastModifiedBy>
  <cp:revision>2</cp:revision>
  <dcterms:created xsi:type="dcterms:W3CDTF">2013-12-23T23:15:00Z</dcterms:created>
  <dcterms:modified xsi:type="dcterms:W3CDTF">2026-03-18T21:11:00Z</dcterms:modified>
  <cp:category/>
</cp:coreProperties>
</file>